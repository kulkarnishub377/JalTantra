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1D2B" w:rsidRDefault="00E01D2B" w:rsidP="00351A3B">
      <w:pPr>
        <w:jc w:val="right"/>
        <w:rPr>
          <w:sz w:val="24"/>
        </w:rPr>
      </w:pPr>
      <w:r>
        <w:rPr>
          <w:b/>
          <w:noProof/>
          <w:color w:val="006600"/>
          <w:sz w:val="32"/>
        </w:rPr>
        <w:drawing>
          <wp:anchor distT="0" distB="0" distL="114300" distR="114300" simplePos="0" relativeHeight="251656704" behindDoc="0" locked="0" layoutInCell="1" allowOverlap="1">
            <wp:simplePos x="0" y="0"/>
            <wp:positionH relativeFrom="margin">
              <wp:posOffset>106680</wp:posOffset>
            </wp:positionH>
            <wp:positionV relativeFrom="margin">
              <wp:posOffset>83820</wp:posOffset>
            </wp:positionV>
            <wp:extent cx="1524000" cy="1030605"/>
            <wp:effectExtent l="0" t="0" r="0" b="0"/>
            <wp:wrapNone/>
            <wp:docPr id="131959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2066" name="Picture 1319592066"/>
                    <pic:cNvPicPr/>
                  </pic:nvPicPr>
                  <pic:blipFill rotWithShape="1">
                    <a:blip r:embed="rId8"/>
                    <a:srcRect l="13114" t="14344" r="21858" b="19672"/>
                    <a:stretch>
                      <a:fillRect/>
                    </a:stretch>
                  </pic:blipFill>
                  <pic:spPr bwMode="auto">
                    <a:xfrm>
                      <a:off x="0" y="0"/>
                      <a:ext cx="1524000" cy="1030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E3FC3" w:rsidRDefault="00000000" w:rsidP="00351A3B">
      <w:pPr>
        <w:jc w:val="right"/>
      </w:pPr>
      <w:r>
        <w:rPr>
          <w:sz w:val="24"/>
        </w:rPr>
        <w:t>Smart Irrigation Solutions for Sustainable Agriculture</w:t>
      </w:r>
    </w:p>
    <w:p w:rsidR="000E3FC3" w:rsidRDefault="00000000" w:rsidP="00E01D2B">
      <w:pPr>
        <w:pBdr>
          <w:bottom w:val="single" w:sz="12" w:space="2" w:color="auto"/>
        </w:pBdr>
        <w:jc w:val="right"/>
      </w:pPr>
      <w:r w:rsidRPr="00F972FA">
        <w:rPr>
          <w:b/>
          <w:bCs/>
        </w:rPr>
        <w:t>Email</w:t>
      </w:r>
      <w:r>
        <w:t xml:space="preserve">: </w:t>
      </w:r>
      <w:hyperlink r:id="rId9" w:history="1">
        <w:r w:rsidR="00F972FA">
          <w:rPr>
            <w:rStyle w:val="Hyperlink"/>
          </w:rPr>
          <w:t>jaltantra.sys@gmail.com</w:t>
        </w:r>
      </w:hyperlink>
      <w:r>
        <w:br/>
      </w:r>
      <w:r w:rsidRPr="00351A3B">
        <w:rPr>
          <w:b/>
          <w:bCs/>
        </w:rPr>
        <w:t>Website:</w:t>
      </w:r>
      <w:r>
        <w:t xml:space="preserve"> </w:t>
      </w:r>
      <w:hyperlink r:id="rId10" w:history="1">
        <w:r w:rsidR="00351A3B">
          <w:rPr>
            <w:rStyle w:val="Hyperlink"/>
          </w:rPr>
          <w:t>https://kulkarnishub377.github.io/JalTantra/</w:t>
        </w:r>
      </w:hyperlink>
    </w:p>
    <w:p w:rsidR="000E3FC3" w:rsidRPr="00B06390" w:rsidRDefault="00000000" w:rsidP="005B24F5">
      <w:pPr>
        <w:jc w:val="center"/>
        <w:rPr>
          <w:rFonts w:ascii="Times New Roman" w:hAnsi="Times New Roman" w:cs="Times New Roman"/>
          <w:sz w:val="24"/>
          <w:szCs w:val="24"/>
        </w:rPr>
      </w:pPr>
      <w:r w:rsidRPr="00B06390">
        <w:rPr>
          <w:rFonts w:ascii="Times New Roman" w:hAnsi="Times New Roman" w:cs="Times New Roman"/>
          <w:b/>
          <w:bCs/>
          <w:sz w:val="24"/>
          <w:szCs w:val="24"/>
        </w:rPr>
        <w:t>Ref. No.:</w:t>
      </w:r>
      <w:r w:rsidRPr="00B06390">
        <w:rPr>
          <w:rFonts w:ascii="Times New Roman" w:hAnsi="Times New Roman" w:cs="Times New Roman"/>
          <w:sz w:val="24"/>
          <w:szCs w:val="24"/>
        </w:rPr>
        <w:t xml:space="preserve"> J</w:t>
      </w:r>
      <w:r w:rsidR="00F972FA" w:rsidRPr="00B06390">
        <w:rPr>
          <w:rFonts w:ascii="Times New Roman" w:hAnsi="Times New Roman" w:cs="Times New Roman"/>
          <w:sz w:val="24"/>
          <w:szCs w:val="24"/>
        </w:rPr>
        <w:t>alTantra</w:t>
      </w:r>
      <w:r w:rsidRPr="00B06390">
        <w:rPr>
          <w:rFonts w:ascii="Times New Roman" w:hAnsi="Times New Roman" w:cs="Times New Roman"/>
          <w:sz w:val="24"/>
          <w:szCs w:val="24"/>
        </w:rPr>
        <w:t>/</w:t>
      </w:r>
      <w:r w:rsidR="00F972FA" w:rsidRPr="00B06390">
        <w:rPr>
          <w:rFonts w:ascii="Times New Roman" w:hAnsi="Times New Roman" w:cs="Times New Roman"/>
          <w:sz w:val="24"/>
          <w:szCs w:val="24"/>
        </w:rPr>
        <w:t>2025</w:t>
      </w:r>
      <w:r w:rsidRPr="00B06390">
        <w:rPr>
          <w:rFonts w:ascii="Times New Roman" w:hAnsi="Times New Roman" w:cs="Times New Roman"/>
          <w:sz w:val="24"/>
          <w:szCs w:val="24"/>
        </w:rPr>
        <w:t>/</w:t>
      </w:r>
      <w:r w:rsidR="00F972FA" w:rsidRPr="00B06390">
        <w:rPr>
          <w:rFonts w:ascii="Times New Roman" w:hAnsi="Times New Roman" w:cs="Times New Roman"/>
          <w:sz w:val="24"/>
          <w:szCs w:val="24"/>
        </w:rPr>
        <w:t>OfferLetter</w:t>
      </w:r>
      <w:r w:rsidRPr="00B06390">
        <w:rPr>
          <w:rFonts w:ascii="Times New Roman" w:hAnsi="Times New Roman" w:cs="Times New Roman"/>
          <w:sz w:val="24"/>
          <w:szCs w:val="24"/>
        </w:rPr>
        <w:t>/</w:t>
      </w:r>
      <w:r w:rsidR="00F972FA" w:rsidRPr="00B06390">
        <w:rPr>
          <w:rFonts w:ascii="Times New Roman" w:hAnsi="Times New Roman" w:cs="Times New Roman"/>
          <w:sz w:val="24"/>
          <w:szCs w:val="24"/>
        </w:rPr>
        <w:t>0</w:t>
      </w:r>
      <w:r w:rsidR="003B343C">
        <w:rPr>
          <w:rFonts w:ascii="Times New Roman" w:hAnsi="Times New Roman" w:cs="Times New Roman"/>
          <w:sz w:val="24"/>
          <w:szCs w:val="24"/>
        </w:rPr>
        <w:t>4</w:t>
      </w:r>
      <w:r w:rsidR="005B24F5">
        <w:rPr>
          <w:rFonts w:ascii="Times New Roman" w:hAnsi="Times New Roman" w:cs="Times New Roman"/>
          <w:sz w:val="24"/>
          <w:szCs w:val="24"/>
        </w:rPr>
        <w:tab/>
      </w:r>
      <w:r w:rsidR="005B24F5">
        <w:rPr>
          <w:rFonts w:ascii="Times New Roman" w:hAnsi="Times New Roman" w:cs="Times New Roman"/>
          <w:sz w:val="24"/>
          <w:szCs w:val="24"/>
        </w:rPr>
        <w:tab/>
      </w:r>
      <w:r w:rsidR="005B24F5">
        <w:rPr>
          <w:rFonts w:ascii="Times New Roman" w:hAnsi="Times New Roman" w:cs="Times New Roman"/>
          <w:sz w:val="24"/>
          <w:szCs w:val="24"/>
        </w:rPr>
        <w:tab/>
      </w:r>
      <w:r w:rsidR="005B24F5">
        <w:rPr>
          <w:rFonts w:ascii="Times New Roman" w:hAnsi="Times New Roman" w:cs="Times New Roman"/>
          <w:sz w:val="24"/>
          <w:szCs w:val="24"/>
        </w:rPr>
        <w:tab/>
      </w:r>
      <w:r w:rsidR="005B24F5">
        <w:rPr>
          <w:rFonts w:ascii="Times New Roman" w:hAnsi="Times New Roman" w:cs="Times New Roman"/>
          <w:sz w:val="24"/>
          <w:szCs w:val="24"/>
        </w:rPr>
        <w:tab/>
      </w:r>
      <w:r w:rsidR="00E01D2B" w:rsidRPr="00B06390">
        <w:rPr>
          <w:rFonts w:ascii="Times New Roman" w:hAnsi="Times New Roman" w:cs="Times New Roman"/>
          <w:b/>
          <w:bCs/>
          <w:sz w:val="24"/>
          <w:szCs w:val="24"/>
        </w:rPr>
        <w:t>Date:</w:t>
      </w:r>
      <w:r w:rsidR="00E01D2B" w:rsidRPr="00B06390">
        <w:rPr>
          <w:rFonts w:ascii="Times New Roman" w:hAnsi="Times New Roman" w:cs="Times New Roman"/>
          <w:sz w:val="24"/>
          <w:szCs w:val="24"/>
        </w:rPr>
        <w:t xml:space="preserve"> 22/02/2025</w:t>
      </w:r>
    </w:p>
    <w:p w:rsidR="0026654F" w:rsidRDefault="0026654F" w:rsidP="0026654F">
      <w:pPr>
        <w:pStyle w:val="NormalWeb"/>
      </w:pPr>
      <w:r>
        <w:rPr>
          <w:rStyle w:val="Strong"/>
        </w:rPr>
        <w:t>To:</w:t>
      </w:r>
      <w:r>
        <w:br/>
        <w:t>Dhiraj Kale</w:t>
      </w:r>
      <w:r>
        <w:br/>
        <w:t>Email: dhirajkale3976@gmail.com</w:t>
      </w:r>
    </w:p>
    <w:p w:rsidR="0026654F" w:rsidRDefault="0026654F" w:rsidP="0026654F">
      <w:pPr>
        <w:pStyle w:val="NormalWeb"/>
      </w:pPr>
      <w:r>
        <w:rPr>
          <w:rStyle w:val="Strong"/>
        </w:rPr>
        <w:t>Subject:</w:t>
      </w:r>
      <w:r>
        <w:t xml:space="preserve"> Appointment as Chief Financial Officer (CFO)</w:t>
      </w:r>
    </w:p>
    <w:p w:rsidR="0026654F" w:rsidRDefault="0026654F" w:rsidP="005451E6">
      <w:pPr>
        <w:pStyle w:val="NormalWeb"/>
        <w:jc w:val="both"/>
      </w:pPr>
      <w:r>
        <w:t>Dear Dhiraj,</w:t>
      </w:r>
    </w:p>
    <w:p w:rsidR="0026654F" w:rsidRDefault="0026654F" w:rsidP="005451E6">
      <w:pPr>
        <w:pStyle w:val="NormalWeb"/>
        <w:jc w:val="both"/>
      </w:pPr>
      <w:r>
        <w:t xml:space="preserve">We are happy to offer you the position of </w:t>
      </w:r>
      <w:r>
        <w:rPr>
          <w:rStyle w:val="Strong"/>
        </w:rPr>
        <w:t>Chief Financial Officer (CFO)</w:t>
      </w:r>
      <w:r>
        <w:t xml:space="preserve"> at </w:t>
      </w:r>
      <w:r>
        <w:rPr>
          <w:rStyle w:val="Strong"/>
        </w:rPr>
        <w:t xml:space="preserve">JalTantra </w:t>
      </w:r>
      <w:r w:rsidR="00E6610F">
        <w:rPr>
          <w:rStyle w:val="Strong"/>
        </w:rPr>
        <w:t>Solution</w:t>
      </w:r>
      <w:r>
        <w:rPr>
          <w:rStyle w:val="Strong"/>
        </w:rPr>
        <w:t xml:space="preserve"> Pvt. Ltd.</w:t>
      </w:r>
      <w:r>
        <w:t>, responsible for shaping and overseeing the financial health of our growing organization.</w:t>
      </w:r>
    </w:p>
    <w:p w:rsidR="0026654F" w:rsidRDefault="0026654F" w:rsidP="005451E6">
      <w:pPr>
        <w:pStyle w:val="NormalWeb"/>
        <w:jc w:val="both"/>
      </w:pPr>
      <w:r>
        <w:t>With your understanding of financial planning, budgeting, and funding processes, you bring strength to our business strategy. As CFO, your role will involve managing investor relations, tracking performance metrics, and ensuring compliance with all financial regulations.</w:t>
      </w:r>
    </w:p>
    <w:p w:rsidR="0026654F" w:rsidRDefault="0026654F" w:rsidP="005451E6">
      <w:pPr>
        <w:pStyle w:val="NormalWeb"/>
        <w:jc w:val="both"/>
      </w:pPr>
      <w:r>
        <w:t>We look forward to your leadership in driving financial discipline and securing the resources needed to grow our impact.</w:t>
      </w:r>
      <w:r w:rsidR="00396794">
        <w:t xml:space="preserve">   </w:t>
      </w:r>
    </w:p>
    <w:p w:rsidR="0026654F" w:rsidRDefault="0026654F" w:rsidP="0026654F">
      <w:pPr>
        <w:pStyle w:val="NormalWeb"/>
      </w:pPr>
      <w:r>
        <w:t>Welcome to the core team of JalTantra!</w:t>
      </w:r>
    </w:p>
    <w:p w:rsidR="005B24F5" w:rsidRDefault="005B24F5" w:rsidP="005B24F5">
      <w:pPr>
        <w:pStyle w:val="NormalWeb"/>
      </w:pPr>
      <w:r>
        <w:t>Warm regards,</w:t>
      </w:r>
      <w:r>
        <w:br/>
      </w:r>
      <w:r>
        <w:rPr>
          <w:rStyle w:val="Strong"/>
        </w:rPr>
        <w:t>Shubham Kulkarni</w:t>
      </w:r>
      <w:r>
        <w:br/>
        <w:t>Founder &amp; CEO</w:t>
      </w:r>
      <w:r>
        <w:br/>
        <w:t xml:space="preserve">JalTantra </w:t>
      </w:r>
      <w:r>
        <w:t>Solution</w:t>
      </w:r>
      <w:r>
        <w:t xml:space="preserve"> Pvt. Ltd.</w:t>
      </w:r>
    </w:p>
    <w:p w:rsidR="00DF6D2C" w:rsidRDefault="00DF6D2C" w:rsidP="00DF6D2C">
      <w:pPr>
        <w:rPr>
          <w:rFonts w:ascii="Times New Roman" w:hAnsi="Times New Roman" w:cs="Times New Roman"/>
          <w:sz w:val="24"/>
          <w:szCs w:val="24"/>
        </w:rPr>
      </w:pPr>
    </w:p>
    <w:p w:rsidR="00DF6D2C" w:rsidRPr="00E01D2B" w:rsidRDefault="00DF6D2C" w:rsidP="00DF6D2C">
      <w:pPr>
        <w:tabs>
          <w:tab w:val="left" w:pos="1968"/>
        </w:tabs>
      </w:pPr>
      <w:r>
        <w:tab/>
      </w:r>
    </w:p>
    <w:sectPr w:rsidR="00DF6D2C" w:rsidRPr="00E01D2B" w:rsidSect="005451E6">
      <w:foot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31B7" w:rsidRDefault="000231B7" w:rsidP="00E01D2B">
      <w:pPr>
        <w:spacing w:after="0" w:line="240" w:lineRule="auto"/>
      </w:pPr>
      <w:r>
        <w:separator/>
      </w:r>
    </w:p>
  </w:endnote>
  <w:endnote w:type="continuationSeparator" w:id="0">
    <w:p w:rsidR="000231B7" w:rsidRDefault="000231B7" w:rsidP="00E01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1D2B" w:rsidRDefault="00E01D2B" w:rsidP="00E01D2B">
    <w:pPr>
      <w:jc w:val="center"/>
    </w:pPr>
    <w:r>
      <w:rPr>
        <w:i/>
      </w:rPr>
      <w:t>Empowering Farmers. Preserving Water. Growing India.</w:t>
    </w:r>
  </w:p>
  <w:p w:rsidR="00E01D2B" w:rsidRDefault="00E01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31B7" w:rsidRDefault="000231B7" w:rsidP="00E01D2B">
      <w:pPr>
        <w:spacing w:after="0" w:line="240" w:lineRule="auto"/>
      </w:pPr>
      <w:r>
        <w:separator/>
      </w:r>
    </w:p>
  </w:footnote>
  <w:footnote w:type="continuationSeparator" w:id="0">
    <w:p w:rsidR="000231B7" w:rsidRDefault="000231B7" w:rsidP="00E01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903573">
    <w:abstractNumId w:val="8"/>
  </w:num>
  <w:num w:numId="2" w16cid:durableId="95180631">
    <w:abstractNumId w:val="6"/>
  </w:num>
  <w:num w:numId="3" w16cid:durableId="355812923">
    <w:abstractNumId w:val="5"/>
  </w:num>
  <w:num w:numId="4" w16cid:durableId="198129210">
    <w:abstractNumId w:val="4"/>
  </w:num>
  <w:num w:numId="5" w16cid:durableId="354578306">
    <w:abstractNumId w:val="7"/>
  </w:num>
  <w:num w:numId="6" w16cid:durableId="900942173">
    <w:abstractNumId w:val="3"/>
  </w:num>
  <w:num w:numId="7" w16cid:durableId="261375412">
    <w:abstractNumId w:val="2"/>
  </w:num>
  <w:num w:numId="8" w16cid:durableId="1155797205">
    <w:abstractNumId w:val="1"/>
  </w:num>
  <w:num w:numId="9" w16cid:durableId="190081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B7"/>
    <w:rsid w:val="00034616"/>
    <w:rsid w:val="0006063C"/>
    <w:rsid w:val="000E3FC3"/>
    <w:rsid w:val="0015074B"/>
    <w:rsid w:val="0026654F"/>
    <w:rsid w:val="0029639D"/>
    <w:rsid w:val="00326F90"/>
    <w:rsid w:val="00351A3B"/>
    <w:rsid w:val="00396794"/>
    <w:rsid w:val="003B343C"/>
    <w:rsid w:val="005451E6"/>
    <w:rsid w:val="005B24F5"/>
    <w:rsid w:val="005F07A2"/>
    <w:rsid w:val="00AA1D8D"/>
    <w:rsid w:val="00B06390"/>
    <w:rsid w:val="00B47730"/>
    <w:rsid w:val="00CB0664"/>
    <w:rsid w:val="00DF6D2C"/>
    <w:rsid w:val="00E01D2B"/>
    <w:rsid w:val="00E573F6"/>
    <w:rsid w:val="00E6610F"/>
    <w:rsid w:val="00F97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D22BA"/>
  <w14:defaultImageDpi w14:val="300"/>
  <w15:docId w15:val="{CF65AF3B-124B-4223-97E5-EB6835C2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1A3B"/>
    <w:rPr>
      <w:color w:val="0000FF" w:themeColor="hyperlink"/>
      <w:u w:val="single"/>
    </w:rPr>
  </w:style>
  <w:style w:type="character" w:styleId="UnresolvedMention">
    <w:name w:val="Unresolved Mention"/>
    <w:basedOn w:val="DefaultParagraphFont"/>
    <w:uiPriority w:val="99"/>
    <w:semiHidden/>
    <w:unhideWhenUsed/>
    <w:rsid w:val="00351A3B"/>
    <w:rPr>
      <w:color w:val="605E5C"/>
      <w:shd w:val="clear" w:color="auto" w:fill="E1DFDD"/>
    </w:rPr>
  </w:style>
  <w:style w:type="paragraph" w:styleId="NormalWeb">
    <w:name w:val="Normal (Web)"/>
    <w:basedOn w:val="Normal"/>
    <w:uiPriority w:val="99"/>
    <w:semiHidden/>
    <w:unhideWhenUsed/>
    <w:rsid w:val="005B24F5"/>
    <w:pPr>
      <w:spacing w:before="100" w:beforeAutospacing="1" w:after="100" w:afterAutospacing="1" w:line="240" w:lineRule="auto"/>
    </w:pPr>
    <w:rPr>
      <w:rFonts w:ascii="Times New Roman" w:eastAsia="Times New Roman" w:hAnsi="Times New Roman" w:cs="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kulkarnishub377.github.io/JalTantra/" TargetMode="External"/><Relationship Id="rId4" Type="http://schemas.openxmlformats.org/officeDocument/2006/relationships/settings" Target="settings.xml"/><Relationship Id="rId9" Type="http://schemas.openxmlformats.org/officeDocument/2006/relationships/hyperlink" Target="mailto:jaltantra.sy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Kulkarni</cp:lastModifiedBy>
  <cp:revision>6</cp:revision>
  <cp:lastPrinted>2025-07-22T17:03:00Z</cp:lastPrinted>
  <dcterms:created xsi:type="dcterms:W3CDTF">2025-07-22T16:49:00Z</dcterms:created>
  <dcterms:modified xsi:type="dcterms:W3CDTF">2025-07-23T04:38:00Z</dcterms:modified>
  <cp:category/>
</cp:coreProperties>
</file>